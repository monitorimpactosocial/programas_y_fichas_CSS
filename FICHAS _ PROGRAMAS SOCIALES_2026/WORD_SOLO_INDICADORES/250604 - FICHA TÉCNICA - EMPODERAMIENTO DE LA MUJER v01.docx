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250604 - FICHA TÉCNICA - EMPODERAMIENTO DE LA MUJER v01</w:t>
      </w:r>
    </w:p>
    <w:p>
      <w:r>
        <w:rPr>
          <w:b/>
        </w:rPr>
        <w:t xml:space="preserve">Archivo fuente: </w:t>
      </w:r>
      <w:r>
        <w:t>250604 - FICHA TÉCNICA - EMPODERAMIENTO DE LA MUJER v01.xlsx</w:t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EMPODERAMIENTO DE LA MUJER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personas alcanzadas clasificadas sexo, edad, etnia, comunidad, institución, etc.</w:t>
              <w:br/>
              <w:t xml:space="preserve"> - N° de materiales desarrollados y difundidos.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personas que participaron de los espacios desagregadas por sexo, edad, etnia, organización, etc.</w:t>
              <w:br/>
              <w:t xml:space="preserve"> - Número de horas de los espacios.</w:t>
              <w:br/>
              <w:t xml:space="preserve"> - Número de espacios propociados.</w:t>
              <w:br/>
              <w:t xml:space="preserve"> - Número de temas abordados.</w:t>
              <w:br/>
              <w:t xml:space="preserve"> - Número de personas invitadas. </w:t>
              <w:br/>
              <w:t xml:space="preserve"> - Número de personas vinculadas al proyecto externas a Paracel (por actividad).</w:t>
              <w:br/>
              <w:t xml:space="preserve"> - Inversión.</w:t>
              <w:br/>
              <w:t xml:space="preserve"> - Conocimiento de las personas antes y despues de la participación de los espacios.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