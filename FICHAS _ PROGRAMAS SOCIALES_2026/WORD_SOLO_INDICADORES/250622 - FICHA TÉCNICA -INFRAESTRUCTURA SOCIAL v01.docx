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250622 - FICHA TÉCNICA -INFRAESTRUCTURA SOCIAL v01</w:t>
      </w:r>
    </w:p>
    <w:p>
      <w:r>
        <w:rPr>
          <w:b/>
        </w:rPr>
        <w:t xml:space="preserve">Archivo fuente: </w:t>
      </w:r>
      <w:r>
        <w:t>250622 - FICHA TÉCNICA -INFRAESTRUCTURA SOCIAL v01.xlsx</w:t>
      </w:r>
    </w:p>
    <w:p>
      <w:pPr>
        <w:pStyle w:val="Heading1"/>
      </w:pPr>
      <w:r>
        <w:t>Indicador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INFRAESTRUCTURA SOCIAL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Línea de Base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Cantidad de familias.</w:t>
              <w:br/>
              <w:t xml:space="preserve"> - Fuente de ingresos.</w:t>
              <w:br/>
              <w:t xml:space="preserve"> - Acceso a servicios básicos (agua, energía eléctrica, etc.).</w:t>
              <w:br/>
              <w:t xml:space="preserve"> - Organización (formalización, liderazgo, comités, etc.).</w:t>
              <w:br/>
              <w:t xml:space="preserve"> - Vinculación con instituciones através de alianzas o recepción de programas del estado o instituciones internacionales).</w:t>
              <w:br/>
              <w:t xml:space="preserve"> - Acceso a servicios de Salud (identificar si existen servicios de salud en la comunidad).</w:t>
              <w:br/>
              <w:t xml:space="preserve"> - Acceso a Educación en todos los niveles (identificar si existen escuelas dentro de la comunidad).</w:t>
              <w:br/>
              <w:t xml:space="preserve"> - Disponibilidad de tierra destinado a renta, uso de servicios ecosistémicos (cuando aplique).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Tipo de indicador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Global: Se cuenta con datos para la construcción del indicador propuesto para el seguimiento del objetivo.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Unidad de medida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Tasa expresada en porcentaje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Proceso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 xml:space="preserve">Construcción y/o mejoramiento de infraestructura social. </w:t>
              <w:br/>
              <w:t>- Fecha de inicio y finalización del proyecto.</w:t>
              <w:br/>
              <w:t xml:space="preserve"> - Número de comunidades beneficarias.</w:t>
              <w:br/>
              <w:t xml:space="preserve"> - Número de alianzas alcanzadas. </w:t>
              <w:br/>
              <w:t xml:space="preserve"> - Número de cartas de compromiso firmadas.</w:t>
              <w:br/>
              <w:t xml:space="preserve"> - Número de familias beneficiadas por los proyectos (si aplica)</w:t>
              <w:br/>
              <w:t xml:space="preserve"> - Número de personas beneficiadas por los proyectos.  </w:t>
              <w:br/>
              <w:t xml:space="preserve"> - Número de personas vinculadas al proyecto externas a Paracel (por actividad).</w:t>
              <w:br/>
              <w:t xml:space="preserve"> - Monto de inversión directa o indirecta por parte de las organizaciones aliadas por actividad (si aplica).</w:t>
              <w:br/>
              <w:t xml:space="preserve"> - Número de acuerdos firmados con las comunidades participantes del proyecto.</w:t>
              <w:br/>
              <w:t xml:space="preserve"> - Número de medidas en mejoras de infraestructura, dimensiones, capacidad y servicios alcanzados con el proyecto (este dato debe ser reportado también en guaraníes).</w:t>
              <w:br/>
              <w:t xml:space="preserve"> - Porcentaje de uso del presupuesto de manera mensual.</w:t>
              <w:br/>
              <w:t xml:space="preserve"> - Número de mano de obra contratada para el desarrollo de los proyectos, clasificadas por departamento.</w:t>
              <w:br/>
              <w:t xml:space="preserve"> - Cantidad de guaraníes invertidos en el departamento de Concepción. </w:t>
              <w:br/>
              <w:br/>
              <w:br/>
              <w:t>Observación: (todos los datos deben ser clasificados por edad, sexo, tipo de comunidad, las comunidades deben ser clasificadas utilizando el nombre las mismas y las etnias si aplica).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EVALUACIÓN DE IMPACTO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MÉTODO DE EVALUACIÓN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No Experimental - Antes y Despúes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