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250623 - FICHA TÉCNICA - DESARROLLO DE PROVEEDORES LOCALES v01</w:t>
      </w:r>
    </w:p>
    <w:p>
      <w:r>
        <w:rPr>
          <w:b/>
        </w:rPr>
        <w:t xml:space="preserve">Archivo fuente: </w:t>
      </w:r>
      <w:r>
        <w:t>250623 - FICHA TÉCNICA - DESARROLLO DE PROVEEDORES LOCALES v01.xlsx</w:t>
      </w:r>
    </w:p>
    <w:p>
      <w:pPr>
        <w:pStyle w:val="Heading1"/>
      </w:pPr>
      <w:r>
        <w:t>Indicador 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FICHA TÉCNICA - DESARROLLO DE EMPRESAS PROVEEDORAS LOCALES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Instrumento de Medición de Impacto Social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Descripción de Indicadores de Línea de Base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propuestos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Indicadores técnicos: evaluación técnica, superifice de 10 a 50 hectáreas (Fomento Forestal).</w:t>
              <w:br/>
              <w:t xml:space="preserve"> - Indicadores legales: título de propiedad, cumplimiento de legislación ambiental y social (Área legal).</w:t>
              <w:br/>
              <w:t xml:space="preserve"> - Indicadores logísticos: departamento, distancia del sitio de planta o propiedades forestales (Fomento Forestal).</w:t>
              <w:br/>
              <w:t xml:space="preserve"> - Indicadores socioeconómicos: motivación, organización y participación, educación, vivienda e infraestructura, salud y medio ambiente, pertenencia a comunidades del área de influencia de Paracel, nivel económico, empleo, fuente de ingresos diverisificados (Social).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Tipo de indicador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Global: Se cuenta con datos para la construcción del indicador propuesto para el seguimiento del objetivo.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Unidad de medida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Tasa expresada en porcentaje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Descripción de Indicadores de Proceso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1 Implementar el Programa Ñañoty, de fomento forestal dirigido a [pequeños/as productores/as], situados en un radio de 50 km alrededor de algún emprendimiento (forestal e industrial) de Paracel.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Número de plantines donados/entregados como capital semilla.</w:t>
              <w:br/>
              <w:t>- Número de alianzas alcanzadas.</w:t>
              <w:br/>
              <w:t>- Número de personas vinculadas al proyecto externas a Paracel (por actividad).</w:t>
              <w:br/>
              <w:t>- Monto de inversión directa o indirecta por parte de las organizaciones aliadas (por actividad).</w:t>
              <w:br/>
              <w:t>- Número de contratos firmados con las personas participantes del proyecto.</w:t>
              <w:br/>
              <w:t>- Número de plantines donados/entregados como capital semilla.</w:t>
              <w:br/>
              <w:t>- Cantidad de insumos, equipos y herramientas entregados (también en guaraníes).</w:t>
              <w:br/>
              <w:t>- Cantidad de horas de asesoramiento técnico destinadas a cada beneficiario/a (visitas).</w:t>
              <w:br/>
              <w:t>- Cantidad de asesoramiento técnico a través de visitas destinadas a cada beneficiario/a.</w:t>
              <w:br/>
              <w:t>- Cantidad de horas de capacitación destinada a cada beneficiario/a.</w:t>
              <w:br/>
              <w:t>- Número de servicios alcanzados con el proyecto (también en guaraníes - mano de obra, flete, traslado, maquinaria).</w:t>
              <w:br/>
              <w:t>- Porcentaje de uso del presupuesto de manera mensual.</w:t>
              <w:br/>
              <w:t>- Número de mano de obra contratada clasificada por región (local, departamental, nacional).</w:t>
              <w:br/>
              <w:t>- Cantidad de guaraníes invertidos en el departamento de Concepción.</w:t>
              <w:br/>
              <w:t>- Observación: (todos los datos deben ser clasificados por edad, sexo, tipo de comunidad, las comunidades deben ser clasificadas utilizando el nombre las mismas y las etnias si aplica).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2 [Generar alianzas para el desarrollo de espacios de networking y/o capacitación (virtual o presencial) dirigidos a Mipymes, con el objetivo de fortalecer su motivación, creatividad y visión de negocio].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N° de emprendedores inscritos y asistentes (Clasificados por edad, sexo, etnia, localidad, departamento).</w:t>
              <w:br/>
              <w:t>N° de rubros presentes en el evento.</w:t>
              <w:br/>
              <w:t>Cantidad de empresas por tamaño (micro, pequeña, mediana y grande).</w:t>
              <w:br/>
              <w:t>N° de empresas vinculadas con Paracel (participantes del Programa 2023, 2024).</w:t>
              <w:br/>
              <w:t>% de satisfacción de los/las participantes.</w:t>
              <w:br/>
              <w:t>N° de necesidades identificadas para futuras capacitaciones.</w:t>
              <w:br/>
              <w:t>N° de consultores contratados (Clasificados por edad, sexo, distrito, departamento).</w:t>
              <w:br/>
              <w:t>Valor de inversión en guaraníes por Paracel y organizaciones aliadas.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EVALUACIÓN DE IMPACTO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MÉTODO DE EVALUACIÓN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No Experimental (Antes y Después) (Facturación, número de personas contratadas, número de clientes, cantidad de documentos legales disponibles, volumen de producción, modalidad del negocio, etc.)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